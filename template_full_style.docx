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C1EC9" w14:textId="77777777" w:rsidR="0022771B" w:rsidRDefault="00132D3F">
      <w:pPr>
        <w:jc w:val="center"/>
      </w:pPr>
      <w:r>
        <w:rPr>
          <w:b/>
          <w:color w:val="234A9D"/>
          <w:sz w:val="52"/>
        </w:rPr>
        <w:t>{{ personal_info.name }}</w:t>
      </w:r>
    </w:p>
    <w:p w14:paraId="5E05CB60" w14:textId="77777777" w:rsidR="0022771B" w:rsidRPr="008D0E59" w:rsidRDefault="00132D3F">
      <w:pPr>
        <w:spacing w:after="300"/>
        <w:jc w:val="center"/>
        <w:rPr>
          <w:sz w:val="28"/>
          <w:szCs w:val="28"/>
        </w:rPr>
      </w:pPr>
      <w:r w:rsidRPr="008D0E59">
        <w:rPr>
          <w:color w:val="646464"/>
          <w:sz w:val="21"/>
          <w:szCs w:val="28"/>
        </w:rPr>
        <w:t>{{ personal_info.phone }}   |   {{ personal_info.email }}   |   {{ personal_info.education_summary }}   |   {{ personal_info.experience_years }}   |   {{ personal_info.age }}</w:t>
      </w:r>
    </w:p>
    <w:p w14:paraId="1F581139" w14:textId="77777777" w:rsidR="0022771B" w:rsidRPr="006C7804" w:rsidRDefault="00132D3F">
      <w:pPr>
        <w:pBdr>
          <w:bottom w:val="single" w:sz="12" w:space="1" w:color="234A9D"/>
        </w:pBdr>
        <w:spacing w:before="240" w:after="160"/>
        <w:rPr>
          <w:sz w:val="24"/>
          <w:szCs w:val="24"/>
        </w:rPr>
      </w:pPr>
      <w:r w:rsidRPr="006C7804">
        <w:rPr>
          <w:b/>
          <w:color w:val="234A9D"/>
          <w:sz w:val="32"/>
          <w:szCs w:val="24"/>
        </w:rPr>
        <w:t>核心优势</w:t>
      </w:r>
    </w:p>
    <w:p w14:paraId="1099680A" w14:textId="77777777" w:rsidR="0022771B" w:rsidRDefault="00132D3F">
      <w:r>
        <w:t>{%p for adv in core_advantages %}</w:t>
      </w:r>
    </w:p>
    <w:p w14:paraId="6839012D" w14:textId="77777777" w:rsidR="0022771B" w:rsidRDefault="00132D3F">
      <w:pPr>
        <w:pStyle w:val="a0"/>
        <w:spacing w:after="60"/>
      </w:pPr>
      <w:r>
        <w:t>{{ adv }}</w:t>
      </w:r>
    </w:p>
    <w:p w14:paraId="6DEF085E" w14:textId="77777777" w:rsidR="0022771B" w:rsidRDefault="00132D3F">
      <w:r>
        <w:t xml:space="preserve">{%p </w:t>
      </w:r>
      <w:r>
        <w:t>endfor %}</w:t>
      </w:r>
    </w:p>
    <w:p w14:paraId="0620E301" w14:textId="77777777" w:rsidR="0022771B" w:rsidRPr="006C7804" w:rsidRDefault="00132D3F">
      <w:pPr>
        <w:pBdr>
          <w:bottom w:val="single" w:sz="12" w:space="1" w:color="234A9D"/>
        </w:pBdr>
        <w:spacing w:before="240" w:after="160"/>
        <w:rPr>
          <w:sz w:val="24"/>
          <w:szCs w:val="24"/>
        </w:rPr>
      </w:pPr>
      <w:r w:rsidRPr="006C7804">
        <w:rPr>
          <w:b/>
          <w:color w:val="234A9D"/>
          <w:sz w:val="32"/>
          <w:szCs w:val="24"/>
        </w:rPr>
        <w:t>专业技能</w:t>
      </w:r>
    </w:p>
    <w:p w14:paraId="36B163B9" w14:textId="77777777" w:rsidR="0022771B" w:rsidRDefault="00132D3F">
      <w:r>
        <w:t>{%p for skill in professional_skills %}</w:t>
      </w:r>
    </w:p>
    <w:p w14:paraId="4E4B7930" w14:textId="77777777" w:rsidR="0022771B" w:rsidRDefault="00132D3F" w:rsidP="0083233B">
      <w:pPr>
        <w:pStyle w:val="a0"/>
        <w:spacing w:after="60"/>
      </w:pPr>
      <w:proofErr w:type="gramStart"/>
      <w:r>
        <w:t>{{ skill</w:t>
      </w:r>
      <w:proofErr w:type="gramEnd"/>
      <w:r>
        <w:t xml:space="preserve"> }}</w:t>
      </w:r>
    </w:p>
    <w:p w14:paraId="4074FD21" w14:textId="77777777" w:rsidR="0022771B" w:rsidRDefault="00132D3F">
      <w:r>
        <w:t>{%p endfor %}</w:t>
      </w:r>
    </w:p>
    <w:p w14:paraId="631FBAE5" w14:textId="77777777" w:rsidR="0022771B" w:rsidRPr="006C7804" w:rsidRDefault="00132D3F">
      <w:pPr>
        <w:pBdr>
          <w:bottom w:val="single" w:sz="12" w:space="1" w:color="234A9D"/>
        </w:pBdr>
        <w:spacing w:before="240" w:after="160"/>
        <w:rPr>
          <w:sz w:val="24"/>
          <w:szCs w:val="24"/>
        </w:rPr>
      </w:pPr>
      <w:r w:rsidRPr="006C7804">
        <w:rPr>
          <w:b/>
          <w:color w:val="234A9D"/>
          <w:sz w:val="32"/>
          <w:szCs w:val="24"/>
        </w:rPr>
        <w:t>工作经历</w:t>
      </w:r>
    </w:p>
    <w:p w14:paraId="5351D036" w14:textId="7642CC4A" w:rsidR="0022771B" w:rsidRDefault="00132D3F">
      <w:r>
        <w:t>{%p for exp in work_experiences %}</w:t>
      </w:r>
      <w:r w:rsidR="0083233B">
        <w:t xml:space="preserve">     </w:t>
      </w:r>
      <w:r w:rsidR="00361DEC">
        <w:t xml:space="preserve">             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621"/>
        <w:gridCol w:w="3260"/>
      </w:tblGrid>
      <w:tr w:rsidR="0022771B" w14:paraId="4C5C60AA" w14:textId="77777777" w:rsidTr="00DA5533">
        <w:tc>
          <w:tcPr>
            <w:tcW w:w="7621" w:type="dxa"/>
          </w:tcPr>
          <w:p w14:paraId="04AD8C7A" w14:textId="7129725A" w:rsidR="0022771B" w:rsidRDefault="00132D3F">
            <w:proofErr w:type="gramStart"/>
            <w:r w:rsidRPr="006C7804">
              <w:rPr>
                <w:b/>
                <w:color w:val="234A9D"/>
                <w:sz w:val="24"/>
                <w:szCs w:val="24"/>
              </w:rPr>
              <w:t xml:space="preserve">{{ </w:t>
            </w:r>
            <w:proofErr w:type="spellStart"/>
            <w:r w:rsidRPr="006C7804">
              <w:rPr>
                <w:b/>
                <w:color w:val="234A9D"/>
                <w:sz w:val="24"/>
                <w:szCs w:val="24"/>
              </w:rPr>
              <w:t>exp</w:t>
            </w:r>
            <w:proofErr w:type="gramEnd"/>
            <w:r w:rsidRPr="006C7804">
              <w:rPr>
                <w:b/>
                <w:color w:val="234A9D"/>
                <w:sz w:val="24"/>
                <w:szCs w:val="24"/>
              </w:rPr>
              <w:t>.company</w:t>
            </w:r>
            <w:proofErr w:type="spellEnd"/>
            <w:r w:rsidRPr="006C7804">
              <w:rPr>
                <w:b/>
                <w:color w:val="234A9D"/>
                <w:sz w:val="24"/>
                <w:szCs w:val="24"/>
              </w:rPr>
              <w:t xml:space="preserve"> }}</w:t>
            </w:r>
            <w:r w:rsidRPr="006C7804">
              <w:rPr>
                <w:color w:val="646464"/>
                <w:sz w:val="24"/>
                <w:szCs w:val="24"/>
              </w:rPr>
              <w:t xml:space="preserve"> </w:t>
            </w:r>
            <w:r>
              <w:rPr>
                <w:color w:val="646464"/>
              </w:rPr>
              <w:t xml:space="preserve">  |   {{ exp.position }}</w:t>
            </w:r>
            <w:r w:rsidR="002F51BD">
              <w:rPr>
                <w:color w:val="646464"/>
              </w:rPr>
              <w:t xml:space="preserve">                          </w:t>
            </w:r>
            <w:r w:rsidR="00E65769">
              <w:rPr>
                <w:color w:val="646464"/>
              </w:rPr>
              <w:t xml:space="preserve">              </w:t>
            </w:r>
            <w:r w:rsidR="002F51BD">
              <w:rPr>
                <w:color w:val="646464"/>
              </w:rPr>
              <w:t xml:space="preserve">      </w:t>
            </w:r>
          </w:p>
        </w:tc>
        <w:tc>
          <w:tcPr>
            <w:tcW w:w="3260" w:type="dxa"/>
          </w:tcPr>
          <w:p w14:paraId="10F2C42B" w14:textId="77777777" w:rsidR="0022771B" w:rsidRDefault="00132D3F">
            <w:pPr>
              <w:jc w:val="right"/>
            </w:pPr>
            <w:r>
              <w:rPr>
                <w:color w:val="646464"/>
              </w:rPr>
              <w:t>{{ exp.date_range }}</w:t>
            </w:r>
          </w:p>
        </w:tc>
      </w:tr>
    </w:tbl>
    <w:p w14:paraId="0EF538B2" w14:textId="77777777" w:rsidR="0022771B" w:rsidRDefault="00132D3F">
      <w:r>
        <w:t xml:space="preserve">{%p for bullet in </w:t>
      </w:r>
      <w:proofErr w:type="gramStart"/>
      <w:r>
        <w:t>exp.responsibilities</w:t>
      </w:r>
      <w:proofErr w:type="gramEnd"/>
      <w:r>
        <w:t xml:space="preserve"> %}</w:t>
      </w:r>
    </w:p>
    <w:p w14:paraId="708CBD75" w14:textId="77777777" w:rsidR="0022771B" w:rsidRDefault="00132D3F" w:rsidP="00E65769">
      <w:pPr>
        <w:pStyle w:val="a0"/>
        <w:spacing w:after="60"/>
      </w:pPr>
      <w:r>
        <w:t>{{ bullet }}</w:t>
      </w:r>
    </w:p>
    <w:p w14:paraId="624D2591" w14:textId="77777777" w:rsidR="0022771B" w:rsidRDefault="00132D3F">
      <w:r>
        <w:t>{%p endfor %}</w:t>
      </w:r>
    </w:p>
    <w:p w14:paraId="44A71374" w14:textId="77777777" w:rsidR="0022771B" w:rsidRDefault="0022771B">
      <w:pPr>
        <w:spacing w:after="120"/>
      </w:pPr>
    </w:p>
    <w:p w14:paraId="58A21292" w14:textId="77777777" w:rsidR="0022771B" w:rsidRDefault="00132D3F">
      <w:r>
        <w:t>{%p endfor %}</w:t>
      </w:r>
    </w:p>
    <w:p w14:paraId="5CAF452D" w14:textId="77777777" w:rsidR="0022771B" w:rsidRPr="006C7804" w:rsidRDefault="00132D3F">
      <w:pPr>
        <w:pBdr>
          <w:bottom w:val="single" w:sz="12" w:space="1" w:color="234A9D"/>
        </w:pBdr>
        <w:spacing w:before="240" w:after="160"/>
        <w:rPr>
          <w:sz w:val="24"/>
          <w:szCs w:val="24"/>
        </w:rPr>
      </w:pPr>
      <w:r w:rsidRPr="006C7804">
        <w:rPr>
          <w:b/>
          <w:color w:val="234A9D"/>
          <w:sz w:val="32"/>
          <w:szCs w:val="24"/>
        </w:rPr>
        <w:t>重点项目经验</w:t>
      </w:r>
    </w:p>
    <w:p w14:paraId="4AFDBCE4" w14:textId="4C1596EC" w:rsidR="0022771B" w:rsidRDefault="00132D3F">
      <w:r>
        <w:t>{%p for proj in project_experiences %}</w:t>
      </w:r>
      <w:r w:rsidR="003F799B">
        <w:t xml:space="preserve">       </w:t>
      </w:r>
      <w:r w:rsidR="00A96E5A">
        <w:t xml:space="preserve">             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472"/>
        <w:gridCol w:w="2268"/>
      </w:tblGrid>
      <w:tr w:rsidR="0022771B" w14:paraId="0F456EDF" w14:textId="77777777" w:rsidTr="00DA5533">
        <w:tc>
          <w:tcPr>
            <w:tcW w:w="8472" w:type="dxa"/>
          </w:tcPr>
          <w:p w14:paraId="0344661A" w14:textId="284C166B" w:rsidR="0022771B" w:rsidRDefault="00132D3F">
            <w:proofErr w:type="gramStart"/>
            <w:r w:rsidRPr="006C7804">
              <w:rPr>
                <w:b/>
                <w:color w:val="234A9D"/>
                <w:sz w:val="24"/>
                <w:szCs w:val="24"/>
              </w:rPr>
              <w:t>{{ proj.name</w:t>
            </w:r>
            <w:proofErr w:type="gramEnd"/>
            <w:r w:rsidRPr="006C7804">
              <w:rPr>
                <w:b/>
                <w:color w:val="234A9D"/>
                <w:sz w:val="24"/>
                <w:szCs w:val="24"/>
              </w:rPr>
              <w:t xml:space="preserve"> }}</w:t>
            </w:r>
            <w:r>
              <w:rPr>
                <w:color w:val="646464"/>
              </w:rPr>
              <w:t xml:space="preserve"> </w:t>
            </w:r>
            <w:r>
              <w:rPr>
                <w:color w:val="646464"/>
              </w:rPr>
              <w:t xml:space="preserve">| </w:t>
            </w:r>
            <w:r>
              <w:rPr>
                <w:color w:val="646464"/>
              </w:rPr>
              <w:t>{{ proj.date_range }}</w:t>
            </w:r>
            <w:r w:rsidR="0083233B">
              <w:rPr>
                <w:color w:val="646464"/>
              </w:rPr>
              <w:t xml:space="preserve">   </w:t>
            </w:r>
            <w:r w:rsidR="00A96E5A">
              <w:rPr>
                <w:color w:val="646464"/>
              </w:rPr>
              <w:t xml:space="preserve">                </w:t>
            </w:r>
            <w:r w:rsidR="0083233B">
              <w:rPr>
                <w:color w:val="646464"/>
              </w:rPr>
              <w:t xml:space="preserve"> </w:t>
            </w:r>
            <w:r w:rsidR="002F51BD">
              <w:rPr>
                <w:color w:val="646464"/>
              </w:rPr>
              <w:t xml:space="preserve">                       </w:t>
            </w:r>
            <w:r w:rsidR="001014F0">
              <w:rPr>
                <w:color w:val="646464"/>
              </w:rPr>
              <w:t xml:space="preserve">      </w:t>
            </w:r>
            <w:r w:rsidR="002F51BD">
              <w:rPr>
                <w:color w:val="646464"/>
              </w:rPr>
              <w:t xml:space="preserve">  </w:t>
            </w:r>
          </w:p>
        </w:tc>
        <w:tc>
          <w:tcPr>
            <w:tcW w:w="2268" w:type="dxa"/>
          </w:tcPr>
          <w:p w14:paraId="720D9CCE" w14:textId="77777777" w:rsidR="0022771B" w:rsidRDefault="00132D3F">
            <w:pPr>
              <w:jc w:val="right"/>
            </w:pPr>
            <w:r>
              <w:rPr>
                <w:color w:val="646464"/>
              </w:rPr>
              <w:t>{{ proj.role }}</w:t>
            </w:r>
          </w:p>
        </w:tc>
      </w:tr>
    </w:tbl>
    <w:p w14:paraId="6B2646EB" w14:textId="77777777" w:rsidR="00707AA4" w:rsidRPr="00A20DFC" w:rsidRDefault="00132D3F" w:rsidP="00E65769">
      <w:pPr>
        <w:spacing w:after="40"/>
        <w:rPr>
          <w:b/>
          <w:bCs/>
        </w:rPr>
      </w:pPr>
      <w:proofErr w:type="spellStart"/>
      <w:r w:rsidRPr="00A20DFC">
        <w:rPr>
          <w:b/>
          <w:bCs/>
        </w:rPr>
        <w:t>项目内容</w:t>
      </w:r>
      <w:proofErr w:type="spellEnd"/>
      <w:r w:rsidRPr="00A20DFC">
        <w:rPr>
          <w:b/>
          <w:bCs/>
        </w:rPr>
        <w:t>：</w:t>
      </w:r>
    </w:p>
    <w:p w14:paraId="75BB17EE" w14:textId="2F91102C" w:rsidR="0022771B" w:rsidRDefault="00132D3F" w:rsidP="00E65769">
      <w:pPr>
        <w:spacing w:after="40"/>
      </w:pPr>
      <w:proofErr w:type="gramStart"/>
      <w:r>
        <w:t xml:space="preserve">{{ </w:t>
      </w:r>
      <w:proofErr w:type="spellStart"/>
      <w:r>
        <w:t>proj</w:t>
      </w:r>
      <w:proofErr w:type="gramEnd"/>
      <w:r>
        <w:t>.description</w:t>
      </w:r>
      <w:proofErr w:type="spellEnd"/>
      <w:r>
        <w:t xml:space="preserve"> }}</w:t>
      </w:r>
    </w:p>
    <w:p w14:paraId="25920B23" w14:textId="77777777" w:rsidR="0022771B" w:rsidRPr="00A20DFC" w:rsidRDefault="00132D3F" w:rsidP="00E65769">
      <w:pPr>
        <w:spacing w:after="40"/>
        <w:rPr>
          <w:b/>
          <w:bCs/>
        </w:rPr>
      </w:pPr>
      <w:r w:rsidRPr="00A20DFC">
        <w:rPr>
          <w:b/>
          <w:bCs/>
        </w:rPr>
        <w:t>核心贡献：</w:t>
      </w:r>
    </w:p>
    <w:p w14:paraId="6EC1F2FD" w14:textId="77777777" w:rsidR="0022771B" w:rsidRDefault="00132D3F">
      <w:r>
        <w:t xml:space="preserve">{%p for cont in </w:t>
      </w:r>
      <w:proofErr w:type="gramStart"/>
      <w:r>
        <w:t>proj.contributions</w:t>
      </w:r>
      <w:proofErr w:type="gramEnd"/>
      <w:r>
        <w:t xml:space="preserve"> %}</w:t>
      </w:r>
    </w:p>
    <w:p w14:paraId="2193B35F" w14:textId="77777777" w:rsidR="0022771B" w:rsidRDefault="00132D3F" w:rsidP="008970EE">
      <w:pPr>
        <w:pStyle w:val="a0"/>
        <w:spacing w:after="40"/>
        <w:ind w:left="0" w:firstLine="0"/>
      </w:pPr>
      <w:r>
        <w:t>{{ cont }}</w:t>
      </w:r>
    </w:p>
    <w:p w14:paraId="3A5506DF" w14:textId="77777777" w:rsidR="0022771B" w:rsidRDefault="00132D3F">
      <w:r>
        <w:lastRenderedPageBreak/>
        <w:t>{%p endfor %}</w:t>
      </w:r>
    </w:p>
    <w:p w14:paraId="6AF57E2A" w14:textId="77777777" w:rsidR="0022771B" w:rsidRDefault="0022771B">
      <w:pPr>
        <w:spacing w:after="120"/>
      </w:pPr>
    </w:p>
    <w:p w14:paraId="66F5F356" w14:textId="77777777" w:rsidR="0022771B" w:rsidRDefault="00132D3F">
      <w:r>
        <w:t>{%p endfor %}</w:t>
      </w:r>
    </w:p>
    <w:p w14:paraId="0485219B" w14:textId="77777777" w:rsidR="0022771B" w:rsidRPr="006C7804" w:rsidRDefault="00132D3F">
      <w:pPr>
        <w:pBdr>
          <w:bottom w:val="single" w:sz="12" w:space="1" w:color="234A9D"/>
        </w:pBdr>
        <w:spacing w:before="240" w:after="160"/>
        <w:rPr>
          <w:sz w:val="24"/>
          <w:szCs w:val="24"/>
        </w:rPr>
      </w:pPr>
      <w:r w:rsidRPr="006C7804">
        <w:rPr>
          <w:b/>
          <w:color w:val="234A9D"/>
          <w:sz w:val="32"/>
          <w:szCs w:val="24"/>
        </w:rPr>
        <w:t>教育经历</w:t>
      </w:r>
    </w:p>
    <w:p w14:paraId="0266F85A" w14:textId="54307E0A" w:rsidR="0022771B" w:rsidRDefault="00132D3F">
      <w:r>
        <w:t>{%p for edu in ed</w:t>
      </w:r>
      <w:r>
        <w:t>ucation_experiences %}</w:t>
      </w:r>
      <w:r w:rsidR="0083233B">
        <w:t xml:space="preserve">  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054"/>
        <w:gridCol w:w="3827"/>
      </w:tblGrid>
      <w:tr w:rsidR="0022771B" w14:paraId="0E3CA53C" w14:textId="77777777" w:rsidTr="007C06FE">
        <w:tc>
          <w:tcPr>
            <w:tcW w:w="7054" w:type="dxa"/>
          </w:tcPr>
          <w:p w14:paraId="43523B49" w14:textId="77777777" w:rsidR="0022771B" w:rsidRDefault="00132D3F">
            <w:proofErr w:type="gramStart"/>
            <w:r w:rsidRPr="00BA2944">
              <w:rPr>
                <w:b/>
                <w:bCs/>
                <w:sz w:val="24"/>
                <w:szCs w:val="24"/>
              </w:rPr>
              <w:t xml:space="preserve">{{ </w:t>
            </w:r>
            <w:proofErr w:type="spellStart"/>
            <w:r w:rsidRPr="00BA2944">
              <w:rPr>
                <w:b/>
                <w:bCs/>
                <w:sz w:val="24"/>
                <w:szCs w:val="24"/>
              </w:rPr>
              <w:t>edu</w:t>
            </w:r>
            <w:proofErr w:type="gramEnd"/>
            <w:r w:rsidRPr="00BA2944">
              <w:rPr>
                <w:b/>
                <w:bCs/>
                <w:sz w:val="24"/>
                <w:szCs w:val="24"/>
              </w:rPr>
              <w:t>.school</w:t>
            </w:r>
            <w:proofErr w:type="spellEnd"/>
            <w:r w:rsidRPr="00BA2944">
              <w:rPr>
                <w:b/>
                <w:bCs/>
                <w:sz w:val="24"/>
                <w:szCs w:val="24"/>
              </w:rPr>
              <w:t xml:space="preserve"> }} </w:t>
            </w:r>
            <w:r>
              <w:t xml:space="preserve">  |   {{ edu.major }}   |   {{ edu.degree }}</w:t>
            </w:r>
          </w:p>
        </w:tc>
        <w:tc>
          <w:tcPr>
            <w:tcW w:w="3827" w:type="dxa"/>
          </w:tcPr>
          <w:p w14:paraId="44B927E7" w14:textId="77777777" w:rsidR="0022771B" w:rsidRDefault="00132D3F">
            <w:pPr>
              <w:spacing w:after="120"/>
              <w:jc w:val="right"/>
            </w:pPr>
            <w:r>
              <w:t>{{ edu.date_range }}</w:t>
            </w:r>
          </w:p>
        </w:tc>
      </w:tr>
    </w:tbl>
    <w:p w14:paraId="479B99E1" w14:textId="77777777" w:rsidR="0022771B" w:rsidRDefault="00132D3F">
      <w:r>
        <w:t xml:space="preserve">{%p </w:t>
      </w:r>
      <w:proofErr w:type="spellStart"/>
      <w:r>
        <w:t>endfor</w:t>
      </w:r>
      <w:proofErr w:type="spellEnd"/>
      <w:r>
        <w:t xml:space="preserve"> %}</w:t>
      </w:r>
    </w:p>
    <w:p w14:paraId="376B3796" w14:textId="77777777" w:rsidR="0022771B" w:rsidRPr="006C7804" w:rsidRDefault="00132D3F">
      <w:pPr>
        <w:pBdr>
          <w:bottom w:val="single" w:sz="12" w:space="1" w:color="234A9D"/>
        </w:pBdr>
        <w:spacing w:before="240" w:after="160"/>
        <w:rPr>
          <w:sz w:val="24"/>
          <w:szCs w:val="24"/>
        </w:rPr>
      </w:pPr>
      <w:r w:rsidRPr="006C7804">
        <w:rPr>
          <w:b/>
          <w:color w:val="234A9D"/>
          <w:sz w:val="32"/>
          <w:szCs w:val="24"/>
        </w:rPr>
        <w:t>资格证书与语言</w:t>
      </w:r>
    </w:p>
    <w:p w14:paraId="27405015" w14:textId="1D9F3714" w:rsidR="0022771B" w:rsidRDefault="00132D3F">
      <w:r>
        <w:t xml:space="preserve">{%p for item in </w:t>
      </w:r>
      <w:proofErr w:type="spellStart"/>
      <w:r>
        <w:t>certifications_and_languages</w:t>
      </w:r>
      <w:proofErr w:type="spellEnd"/>
      <w:r>
        <w:t xml:space="preserve"> %</w:t>
      </w:r>
      <w:r>
        <w:t>}</w:t>
      </w:r>
      <w:r w:rsidR="0083233B">
        <w:t xml:space="preserve">     </w:t>
      </w:r>
    </w:p>
    <w:p w14:paraId="694D0041" w14:textId="77777777" w:rsidR="0022771B" w:rsidRDefault="00132D3F">
      <w:pPr>
        <w:pStyle w:val="a0"/>
        <w:spacing w:after="40"/>
      </w:pPr>
      <w:r>
        <w:t>{{ item }}</w:t>
      </w:r>
    </w:p>
    <w:p w14:paraId="4A0FBA85" w14:textId="77777777" w:rsidR="0022771B" w:rsidRDefault="00132D3F">
      <w:r>
        <w:t>{%p endfor %}</w:t>
      </w:r>
    </w:p>
    <w:sectPr w:rsidR="0022771B" w:rsidSect="007C06F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13CCF5" w14:textId="77777777" w:rsidR="00132D3F" w:rsidRDefault="00132D3F" w:rsidP="0083233B">
      <w:pPr>
        <w:spacing w:after="0" w:line="240" w:lineRule="auto"/>
      </w:pPr>
      <w:r>
        <w:separator/>
      </w:r>
    </w:p>
  </w:endnote>
  <w:endnote w:type="continuationSeparator" w:id="0">
    <w:p w14:paraId="438D16EE" w14:textId="77777777" w:rsidR="00132D3F" w:rsidRDefault="00132D3F" w:rsidP="008323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90CF7B" w14:textId="77777777" w:rsidR="00132D3F" w:rsidRDefault="00132D3F" w:rsidP="0083233B">
      <w:pPr>
        <w:spacing w:after="0" w:line="240" w:lineRule="auto"/>
      </w:pPr>
      <w:r>
        <w:separator/>
      </w:r>
    </w:p>
  </w:footnote>
  <w:footnote w:type="continuationSeparator" w:id="0">
    <w:p w14:paraId="3927EC42" w14:textId="77777777" w:rsidR="00132D3F" w:rsidRDefault="00132D3F" w:rsidP="008323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4F0"/>
    <w:rsid w:val="00132D3F"/>
    <w:rsid w:val="0015074B"/>
    <w:rsid w:val="0022771B"/>
    <w:rsid w:val="0029639D"/>
    <w:rsid w:val="002C52B0"/>
    <w:rsid w:val="002F51BD"/>
    <w:rsid w:val="00326F90"/>
    <w:rsid w:val="00361DEC"/>
    <w:rsid w:val="003F799B"/>
    <w:rsid w:val="00563C7E"/>
    <w:rsid w:val="006C7804"/>
    <w:rsid w:val="00707AA4"/>
    <w:rsid w:val="007422A7"/>
    <w:rsid w:val="007863C0"/>
    <w:rsid w:val="007C06FE"/>
    <w:rsid w:val="0083233B"/>
    <w:rsid w:val="008970EE"/>
    <w:rsid w:val="008D0E59"/>
    <w:rsid w:val="009009C4"/>
    <w:rsid w:val="009F4242"/>
    <w:rsid w:val="00A20DFC"/>
    <w:rsid w:val="00A340F2"/>
    <w:rsid w:val="00A96E5A"/>
    <w:rsid w:val="00AA1D8D"/>
    <w:rsid w:val="00B47730"/>
    <w:rsid w:val="00BA2944"/>
    <w:rsid w:val="00C26515"/>
    <w:rsid w:val="00CB0664"/>
    <w:rsid w:val="00DA5533"/>
    <w:rsid w:val="00E65769"/>
    <w:rsid w:val="00EF1C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E37BB99"/>
  <w14:defaultImageDpi w14:val="300"/>
  <w15:docId w15:val="{2D7117FF-610E-4C54-ACED-56DC5E232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微软雅黑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2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黄旭(Xu Huang)</cp:lastModifiedBy>
  <cp:revision>25</cp:revision>
  <dcterms:created xsi:type="dcterms:W3CDTF">2013-12-23T23:15:00Z</dcterms:created>
  <dcterms:modified xsi:type="dcterms:W3CDTF">2026-05-07T02:50:00Z</dcterms:modified>
  <cp:category/>
</cp:coreProperties>
</file>